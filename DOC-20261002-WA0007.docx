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Project - JupyterLab Notebook Tasks</w:t>
      </w:r>
    </w:p>
    <w:p>
      <w:r>
        <w:t>This document contains the required code snippets and descriptions for completing all 10 tasks in the 'Final project.ipynb' notebook.</w:t>
      </w:r>
    </w:p>
    <w:p>
      <w:pPr>
        <w:pStyle w:val="Heading2"/>
      </w:pPr>
      <w:r>
        <w:t>Task 1: Print the version of TensorFlow</w:t>
      </w:r>
    </w:p>
    <w:p>
      <w:r>
        <w:rPr>
          <w:rFonts w:ascii="Courier New" w:hAnsi="Courier New"/>
          <w:sz w:val="19"/>
        </w:rPr>
        <w:t>import tensorflow as tf</w:t>
        <w:br/>
        <w:t>print("TensorFlow version:", tf.__version__)</w:t>
      </w:r>
    </w:p>
    <w:p>
      <w:pPr>
        <w:pStyle w:val="Heading2"/>
      </w:pPr>
      <w:r>
        <w:t>Task 2: Create a test_generator using the test_datagen object</w:t>
      </w:r>
    </w:p>
    <w:p>
      <w:r>
        <w:rPr>
          <w:rFonts w:ascii="Courier New" w:hAnsi="Courier New"/>
          <w:sz w:val="19"/>
        </w:rPr>
        <w:t>test_generator = test_datagen.flow_from_directory(</w:t>
        <w:br/>
        <w:t xml:space="preserve">    test_dir,</w:t>
        <w:br/>
        <w:t xml:space="preserve">    target_size=IMAGE_SIZE,</w:t>
        <w:br/>
        <w:t xml:space="preserve">    batch_size=BATCH_SIZE,</w:t>
        <w:br/>
        <w:t xml:space="preserve">    class_mode='categorical',</w:t>
        <w:br/>
        <w:t xml:space="preserve">    shuffle=False</w:t>
        <w:br/>
        <w:t>)</w:t>
      </w:r>
    </w:p>
    <w:p>
      <w:pPr>
        <w:pStyle w:val="Heading2"/>
      </w:pPr>
      <w:r>
        <w:t>Task 3: Print the length of the train_generator</w:t>
      </w:r>
    </w:p>
    <w:p>
      <w:r>
        <w:rPr>
          <w:rFonts w:ascii="Courier New" w:hAnsi="Courier New"/>
          <w:sz w:val="19"/>
        </w:rPr>
        <w:t>print("Length of train_generator:", len(train_generator))</w:t>
      </w:r>
    </w:p>
    <w:p>
      <w:pPr>
        <w:pStyle w:val="Heading2"/>
      </w:pPr>
      <w:r>
        <w:t>Task 4: Print the summary of the model</w:t>
      </w:r>
    </w:p>
    <w:p>
      <w:r>
        <w:rPr>
          <w:rFonts w:ascii="Courier New" w:hAnsi="Courier New"/>
          <w:sz w:val="19"/>
        </w:rPr>
        <w:t>model.summary()</w:t>
      </w:r>
    </w:p>
    <w:p>
      <w:pPr>
        <w:pStyle w:val="Heading2"/>
      </w:pPr>
      <w:r>
        <w:t>Task 5: Compile the model</w:t>
      </w:r>
    </w:p>
    <w:p>
      <w:r>
        <w:rPr>
          <w:rFonts w:ascii="Courier New" w:hAnsi="Courier New"/>
          <w:sz w:val="19"/>
        </w:rPr>
        <w:t>model.compile(</w:t>
        <w:br/>
        <w:t xml:space="preserve">    optimizer=tf.keras.optimizers.Adam(learning_rate=0.0001),</w:t>
        <w:br/>
        <w:t xml:space="preserve">    loss='categorical_crossentropy',</w:t>
        <w:br/>
        <w:t xml:space="preserve">    metrics=['accuracy']</w:t>
        <w:br/>
        <w:t>)</w:t>
      </w:r>
    </w:p>
    <w:p>
      <w:pPr>
        <w:pStyle w:val="Heading2"/>
      </w:pPr>
      <w:r>
        <w:t>Task 6: Plot accuracy curves for training and validation sets (extract_feat_model)</w:t>
      </w:r>
    </w:p>
    <w:p>
      <w:r>
        <w:rPr>
          <w:rFonts w:ascii="Courier New" w:hAnsi="Courier New"/>
          <w:sz w:val="19"/>
        </w:rPr>
        <w:t>import matplotlib.pyplot as plt</w:t>
        <w:br/>
        <w:br/>
        <w:t>plt.figure(figsize=(8, 5))</w:t>
        <w:br/>
        <w:t>plt.plot(history_extract_feat.history['accuracy'], label='Train Accuracy')</w:t>
        <w:br/>
        <w:t>plt.plot(history_extract_feat.history['val_accuracy'], label='Validation Accuracy')</w:t>
        <w:br/>
        <w:t>plt.title('Extract Feature Model - Training and Validation Accuracy')</w:t>
        <w:br/>
        <w:t>plt.xlabel('Epochs')</w:t>
        <w:br/>
        <w:t>plt.ylabel('Accuracy')</w:t>
        <w:br/>
        <w:t>plt.legend()</w:t>
        <w:br/>
        <w:t>plt.show()</w:t>
      </w:r>
    </w:p>
    <w:p>
      <w:pPr>
        <w:pStyle w:val="Heading2"/>
      </w:pPr>
      <w:r>
        <w:t>Task 7: Plot loss curves for training and validation sets (fine tune model)</w:t>
      </w:r>
    </w:p>
    <w:p>
      <w:r>
        <w:rPr>
          <w:rFonts w:ascii="Courier New" w:hAnsi="Courier New"/>
          <w:sz w:val="19"/>
        </w:rPr>
        <w:t>plt.figure(figsize=(8, 5))</w:t>
        <w:br/>
        <w:t>plt.plot(history_fine_tune.history['loss'], label='Train Loss')</w:t>
        <w:br/>
        <w:t>plt.plot(history_fine_tune.history['val_loss'], label='Validation Loss')</w:t>
        <w:br/>
        <w:t>plt.title('Fine-Tuned Model - Training and Validation Loss')</w:t>
        <w:br/>
        <w:t>plt.xlabel('Epochs')</w:t>
        <w:br/>
        <w:t>plt.ylabel('Loss')</w:t>
        <w:br/>
        <w:t>plt.legend()</w:t>
        <w:br/>
        <w:t>plt.show()</w:t>
      </w:r>
    </w:p>
    <w:p>
      <w:pPr>
        <w:pStyle w:val="Heading2"/>
      </w:pPr>
      <w:r>
        <w:t>Task 8: Plot accuracy curves for training and validation sets (fine tune model)</w:t>
      </w:r>
    </w:p>
    <w:p>
      <w:r>
        <w:rPr>
          <w:rFonts w:ascii="Courier New" w:hAnsi="Courier New"/>
          <w:sz w:val="19"/>
        </w:rPr>
        <w:t>plt.figure(figsize=(8, 5))</w:t>
        <w:br/>
        <w:t>plt.plot(history_fine_tune.history['accuracy'], label='Train Accuracy')</w:t>
        <w:br/>
        <w:t>plt.plot(history_fine_tune.history['val_accuracy'], label='Validation Accuracy')</w:t>
        <w:br/>
        <w:t>plt.title('Fine-Tuned Model - Training and Validation Accuracy')</w:t>
        <w:br/>
        <w:t>plt.xlabel('Epochs')</w:t>
        <w:br/>
        <w:t>plt.ylabel('Accuracy')</w:t>
        <w:br/>
        <w:t>plt.legend()</w:t>
        <w:br/>
        <w:t>plt.show()</w:t>
      </w:r>
    </w:p>
    <w:p>
      <w:pPr>
        <w:pStyle w:val="Heading2"/>
      </w:pPr>
      <w:r>
        <w:t>Task 9: Plot a test image using Extract Features Model (index_to_plot = 1)</w:t>
      </w:r>
    </w:p>
    <w:p>
      <w:r>
        <w:rPr>
          <w:rFonts w:ascii="Courier New" w:hAnsi="Courier New"/>
          <w:sz w:val="19"/>
        </w:rPr>
        <w:t>import numpy as np</w:t>
        <w:br/>
        <w:br/>
        <w:t>index_to_plot = 1</w:t>
        <w:br/>
        <w:t>images, labels = next(iter(test_generator))</w:t>
        <w:br/>
        <w:t>plt.imshow(images[index_to_plot])</w:t>
        <w:br/>
        <w:t>plt.axis('off')</w:t>
        <w:br/>
        <w:br/>
        <w:t>pred = extract_feat_model.predict(np.expand_dims(images[index_to_plot], axis=0))</w:t>
        <w:br/>
        <w:t>plt.title(f"Extract Feature Model Prediction: {np.argmax(pred)}")</w:t>
        <w:br/>
        <w:t>plt.show()</w:t>
      </w:r>
    </w:p>
    <w:p>
      <w:pPr>
        <w:pStyle w:val="Heading2"/>
      </w:pPr>
      <w:r>
        <w:t>Task 10: Plot a test image using Fine-Tuned Model (index_to_plot = 1)</w:t>
      </w:r>
    </w:p>
    <w:p>
      <w:r>
        <w:rPr>
          <w:rFonts w:ascii="Courier New" w:hAnsi="Courier New"/>
          <w:sz w:val="19"/>
        </w:rPr>
        <w:t>index_to_plot = 1</w:t>
        <w:br/>
        <w:t>plt.imshow(images[index_to_plot])</w:t>
        <w:br/>
        <w:t>plt.axis('off')</w:t>
        <w:br/>
        <w:br/>
        <w:t>pred_ft = fine_tune_model.predict(np.expand_dims(images[index_to_plot], axis=0))</w:t>
        <w:br/>
        <w:t>plt.title(f"Fine-Tuned Model Prediction: {np.argmax(pred_ft)}")</w:t>
        <w:br/>
        <w:t>plt.show()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